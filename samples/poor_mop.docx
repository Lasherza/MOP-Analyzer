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Update</w:t>
      </w:r>
    </w:p>
    <w:p/>
    <w:p>
      <w:pPr>
        <w:pStyle w:val="Heading1"/>
      </w:pPr>
      <w:r>
        <w:t>Checks</w:t>
      </w:r>
    </w:p>
    <w:p>
      <w:r>
        <w:t>Make sure system is ready</w:t>
      </w:r>
    </w:p>
    <w:p/>
    <w:p>
      <w:pPr>
        <w:pStyle w:val="Heading1"/>
      </w:pPr>
      <w:r>
        <w:t>Steps</w:t>
      </w:r>
    </w:p>
    <w:p>
      <w:r>
        <w:t>1. Do the update</w:t>
      </w:r>
    </w:p>
    <w:p>
      <w:r>
        <w:t>2. Check if it works</w:t>
      </w:r>
    </w:p>
    <w:p/>
    <w:p>
      <w:pPr>
        <w:pStyle w:val="Heading1"/>
      </w:pPr>
      <w:r>
        <w:t>If it fails</w:t>
      </w:r>
    </w:p>
    <w:p>
      <w:r>
        <w:t>Undo the changes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